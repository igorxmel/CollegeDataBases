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практической работе № 7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Работа с объектами базы данных. Выборка данных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Кротенко Е. М.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Научиться выбирать данные из базы оператором SELECT: применять условные операторы и агрегатные функции, группировать и упорядочивать результат, строить запросы по нескольким таблицам и подзапросы, пользоваться объединением UNION и операторами ANY и ALL. Результат каждого запроса сохранить в представление.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Выполнить запросы четырёх частей работы к базе данных torgash, созданной в практической работе № 5.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Результат каждого запроса сохранить в представление.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Сформировать отчёт, в котором для каждого пункта приведены текст задания и реализующий его SQL-запрос.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Ответить на вопросы теоретической части.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Ответы на вопросы теоретической части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3.1 Часть 7.1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 Какая функция позволяет переименовать столбец-результат?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Ключевое слово AS в списке выборки. После выражения указывается AS и новое имя столбца, которое и попадает в заголовок результата.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 В чём назначение аргумента ALL?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ALL в агрегатной функции означает, что учитываются все значения столбца, включая повторяющиеся. Это поведение по умолчанию, противоположное DISTINCT, который перед вычислением отбрасывает дубликаты.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 Как можно использовать скалярные выражения в запросах?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Скалярное выражение ставится прямо в список выборки и вычисляется для каждой строки. В нём участвуют столбцы таблицы, числовые константы и арифметические действия, например умножение стоимости заказа на коэффициент скидки.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 Что подразумевают собой столбцы выводы?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Это столбцы результата, которых нет в самой таблице: они получаются вычислением выражения или подстановкой константы. Существуют только в выводе запроса и обычно получают имя через AS.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 Каким образом происходит помещение текста в вашем выводе запроса?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Строковая константа в одинарных кавычках ставится в список выборки как отдельный столбец. Её значение одинаково повторяется в каждой строке результата.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3.2 Часть 7.2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 Каково назначение GROUP BY?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Предложение собирает строки с одинаковыми значениями указанных столбцов в группы, и агрегатная функция вычисляется не по всей таблице, а по каждой группе отдельно.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 Для чего необходимо предложение HAVING?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HAVING отбирает группы по условию, в котором участвует результат агрегатной функции. WHERE для этого не годится: он работает до группировки, когда агрегатов ещё нет.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 С помощью какого оператора производится упорядочивание данных?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Предложением ORDER BY, которое указывается последним и задаёт столбцы сортировки результата.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 Что означают операторы ASC и DESC?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ASC задаёт возрастающий порядок сортировки и применяется по умолчанию, DESC задаёт убывающий.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 Каким образом можно производить упорядочивание групп?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ORDER BY указывается либо агрегатная функция, либо имя столбца результата, заданное через AS, либо его порядковый номер в списке выборки.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3.3 Часть 7.3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 Что подразумевает операция объединения таблиц?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Строки одной таблицы сопоставляются со строками другой по условию связи, и в результат попадают объединённые строки. Это позволяет получить в одном запросе данные, разложенные по разным таблицам.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 Из чего формируется полное имя столбца?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Из имени таблицы и имени столбца через точку. Полное имя обязательно, когда столбцы с одинаковыми именами есть в нескольких таблицах запроса.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 Каким образом создаётся объединение?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разделе FROM перечисляются таблицы и указывается условие связи: либо через JOIN с предложением ON, либо перечислением таблиц через запятую с условием в WHERE.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 Что означает объединение по равенству?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Условием связи служит равенство значений двух столбцов, обычно внешнего ключа одной таблицы и первичного ключа другой. В результат попадают только те пары строк, для которых равенство выполняется.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 В чём преимущество подзапросов?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Подзапрос позволяет использовать в условии величину, которая сама вычисляется запросом, например среднее или максимум. Без него пришлось бы выполнять два запроса и подставлять результат первого во второй вручную.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 Какого назначение оператора DISTINCT в подзапросах?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убирает повторяющиеся значения из результата подзапроса. Это нужно, когда подзапрос возвращает список для сравнения, а дубликаты в нём лишние.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 Для чего используют агрегатные функции в подзапросах?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Чтобы получить одно значение, с которым сравнивается каждая строка основного запроса: среднюю скидку, максимальный рейтинг, наибольшую сумму заказа.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3.4 Часть 7.4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 В чём назначение UNION?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UNION складывает результаты нескольких запросов в один набор строк. Запросы должны возвращать одинаковое число столбцов совместимых типов.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 В чём отличие устранения дубликатов с использованием UNION и DISTINCT?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DISTINCT убирает повторы внутри результата одного запроса, а UNION убирает повторы при складывании результатов нескольких запросов. Если повторы между запросами нужно сохранить, используется UNION ALL.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 В чём отличие ANY от ALL?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ANY требует, чтобы условие выполнялось хотя бы для одного значения из подзапроса, ALL требует выполнения для всех значений сразу. Сравнение «больше ANY» означает «больше минимального», «больше ALL» означает «больше максимального».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Часть 7.1. Условные операторы и агрегатные функции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покажите из каких городов физ.лица;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v7_1_01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DISTINCT city FROM customers_fiz;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покажите юр.лиц, которые зарегистрированы в Липецк;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v7_1_02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customers_yur WHERE city = 'Липецк';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покажите физ.лиц, не старше 30 лет;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v7_1_03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customers_fiz WHERE vozrast &lt;= 30;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покажите юр.лиц с рейтингом 100 и 200;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v7_1_04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customers_yur WHERE rating IN (100, 200);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покажите заказы, оформленные осенью со стоимостью больше 3000;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v7_1_05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MONTH(odate) IN (9, 10, 11) AND amt &gt; 3000;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покажите физ.лиц с фамилиями из первой половины алфавита;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v7_1_06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customers_fiz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LEFT(name, 1) BETWEEN 'А' AND 'Н';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покажите виды собственности, в полном названии которых фигурирует слово «общество»;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v7_1_07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vids WHERE name LIKE '%общество%';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покажите заказы, у которых бесплатная доставка;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v7_1_08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orders WHERE dostavka = 0;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9. покажите количество юр.лиц из Ростова-на-Дону;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v7_1_09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COUNT(*) AS `Количество` FROM customers_yur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city = 'Ростов-на-Дону';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10. покажите, на какую сумму были оформлены все заказы зимой;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v7_1_10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SUM(amt) AS `Сумма заказов` 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MONTH(odate) IN (12, 1, 2);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11. покажите среднюю стоимость доставки летом;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v7_1_11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AVG(dostavka) AS `Средняя доставка` 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MONTH(odate) IN (6, 7, 8);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12. покажите самого молодого заказчика физ.лица из Казани;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v7_1_12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customers_fiz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city = 'Казань'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ORDER BY gr DESC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LIMIT 1;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13. покажите итоговую стоимость заказа с учётом доставки весной, при распространении 5% скидки в это время года. Столбец с результатом назовите «Итоговая стоимость заказа»;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v7_1_13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(amt + dostavka) * 0.95 AS `Итоговая стоимость заказа`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MONTH(odate) IN (3, 4, 5);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14. покажите, какой будет стоимость заказа при акции «10% скидка при оформлении заказа свыше 20000», столбец с результатом назовите «Стоимость заказа с 10% скидкой»;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v7_1_14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amt * 0.9 AS `Стоимость заказа с 10% скидкой`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amt &gt; 20000;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15. покажите сколько видов собственности, в полном названии которых фигурирует слово «общество».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v7_1_15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COUNT(*) AS `Количество` FROM vids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name LIKE '%общество%';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Часть 7.2. Группировка и упорядочивание данных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покажите сколько продавцов в каждом городе (так же выведите название города);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v7_2_01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city AS `Город`, COUNT(*) AS `Количество продавцов`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salespeople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city;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покажите самого молодого мужчину и женщину физ.лицо (пол так же вывести);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v7_2_02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name AS `ФИО`, pol AS `Пол`, gr AS `Дата рождения`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customers_fiz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(pol, gr) IN (SELECT pol, MAX(gr) FROM customers_fiz GROUP BY pol);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покажите самый дорогой заказ каждого юр.лица;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v7_2_03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id_cy AS `Юр.лицо`, MAX(amt) AS `Самый дорогой заказ`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id_cy IS NOT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id_cy;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покажите по отдельности количество физ.лиц и юр.лиц оформивших заказы в каждый день. Результат упорядочите по столбцам «Количество физ.лиц» и «Количество юр.лиц»;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v7_2_04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odate AS `Дата`,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COUNT(id_cf) AS `Количество физ.лиц`,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COUNT(id_cy) AS `Количество юр.лиц`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odate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ORDER BY `Количество физ.лиц`, `Количество юр.лиц`;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покажите общую стоимость заказов за каждый день;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v7_2_05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odate AS `Дата`, SUM(amt) AS `Общая стоимость`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odate;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покажите по отдельности число физ.лиц и юр.лиц, которые оформили свои заказы в каждый день (если физ.лиц и юр.лиц имели более одного заказа в данный день, он должен учитываться только один раз). Результат упорядочите по столбцам «Число физ.лиц» и «Число юр.лиц».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v7_2_06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odate AS `Дата`,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COUNT(DISTINCT id_cf) AS `Число физ.лиц`,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COUNT(DISTINCT id_cy) AS `Число юр.лиц`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odate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ORDER BY `Число физ.лиц`, `Число юр.лиц`;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Часть 7.3. Запрос из нескольких таблиц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покажите сколько юр.лиц по каждому виду статуса (название статуса так же вывести);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v7_3_01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status AS `Статус`, COUNT(*) AS `Количество юр.лиц`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customers_yur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status;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покажите физ.лица, у которых скидка ниже средней;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v7_3_02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customers_fiz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skidka &lt; (SELECT AVG(skidka) FROM customers_fiz);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покажите заказы, которые были оформлены самой молодой компанией-продавцом (название продавца и дату его регистрации так же вывести);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v7_3_03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o.id_z AS `Заказ`, o.amt AS `Стоимость`, o.odate AS `Дата заказа`,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s.snazv AS `Продавец`, s.data_reg AS `Дата регистрации`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salespeople s ON o.id_s = s.id_s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s.data_reg = (SELECT MAX(data_reg) FROM salespeople);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покажите имя физ.лица, название продавца и сумму их сделки, при условии, что они из одного города (название города так же вывести);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v7_3_04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cf.name AS `Физ.лицо`, s.snazv AS `Продавец`,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o.amt AS `Сумма сделки`, cf.city AS `Город`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customers_fiz cf ON o.id_cf = cf.id_cf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salespeople s ON o.id_s = s.id_s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cf.city = s.city;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покажите стоимость заказа и его дату оформления тех физ.лиц, которые родились после 2000 г., ФИО физ.лица и его дату рождения так же вывести;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v7_3_05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o.amt AS `Стоимость`, o.odate AS `Дата заказа`,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cf.name AS `ФИО`, cf.gr AS `Дата рождения`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customers_fiz cf ON o.id_cf = cf.id_cf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YEAR(cf.gr) &gt; 2000;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покажите стоимость заказа и его дату оформления тех продавцов, у которых в данных указан лишь городской номер телефона (название продавца и его номер телефона так же вывести);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v7_3_06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o.amt AS `Стоимость`, o.odate AS `Дата заказа`,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s.snazv AS `Продавец`, s.tel AS `Телефон`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salespeople s ON o.id_s = s.id_s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s.tel LIKE '%(%';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покажите стоимость заказа и его дату оформления тех юр.лиц, рейтинг которых выше среднего, название юр.лица и его рейтинг так же вывести;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v7_3_07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o.amt AS `Стоимость`, o.odate AS `Дата заказа`,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cy.ynazv AS `Юр.лицо`, cy.rating AS `Рейтинг`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customers_yur cy ON o.id_cy = cy.id_cy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cy.rating &gt; (SELECT AVG(rating) FROM customers_yur);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покажите общую стоимость всех заказов для каждого физ.лица и юр.лица по отдельности, ФИО физ.лица и название юр.лица так же вывести;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v7_3_08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cf.name AS `Заказчик`, SUM(o.amt) AS `Общая стоимость заказов`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customers_fiz cf ON o.id_cf = cf.id_cf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cf.id_cf, cf.name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UNION ALL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cy.ynazv, SUM(o.amt)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customers_yur cy ON o.id_cy = cy.id_cy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cy.id_cy, cy.ynazv;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9. покажите самый дорогой заказ для каждого физ.лица и юр.лица по отдельности, ФИО физ.лица и название юр.лица так же вывести;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v7_3_09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cf.name AS `Заказчик`, MAX(o.amt) AS `Самый дорогой заказ`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customers_fiz cf ON o.id_cf = cf.id_cf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cf.id_cf, cf.name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UNION ALL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cy.ynazv, MAX(o.amt)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customers_yur cy ON o.id_cy = cy.id_cy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cy.id_cy, cy.ynazv;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10. покажите, продавцы с каким видом собственности больше всего участвовали в заказах (вывести название продавца, его вид собственности и количество заказов);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v7_3_10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s.snazv AS `Продавец`, v.name AS `Вид собственности`,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COUNT(*) AS `Количество заказов`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salespeople s ON o.id_s = s.id_s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vids v ON s.id_vs = v.id_vs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s.id_s, s.snazv, v.name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HAVING COUNT(*) =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SELECT MAX(k) FROM (SELECT COUNT(*) AS k FROM orders GROUP BY id_s) AS 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11. покажите, в какое время года меньше всего оформляется заказов (название время года и кол-во оформленных заказов так же вывести);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v7_3_11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CASE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WHEN MONTH(odate) IN (12, 1, 2) THEN 'Зима'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WHEN MONTH(odate) IN (3, 4, 5)  THEN 'Весна'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WHEN MONTH(odate) IN (6, 7, 8)  THEN 'Лето'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ELSE 'Осень'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END AS `Время года`,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COUNT(*) AS `Количество заказов`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`Время года`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ORDER BY `Количество заказов`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LIMIT 1;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12. напишите запрос, который бы выбрал общую сумму всех заказов для каждого продавца, у которого эта общая сумма больше, чем сумма наибольшего заказа в таблице.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v7_3_12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s.snazv AS `Продавец`, SUM(o.amt) AS `Общая сумма заказов`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salespeople s ON o.id_s = s.id_s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s.id_s, s.snazv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HAVING SUM(o.amt) &gt; (SELECT MAX(amt) FROM orders);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7 Часть 7.4. UNION, ANY и ALL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вывести стоимость и дату заказа, отсортированные по временам года. Рядом с датой указать к какому времени года относится заказ: Зима, Лето, Весна, Осень;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v7_4_01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amt AS `Стоимость`, odate AS `Дата заказа`,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CASE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WHEN MONTH(odate) IN (12, 1, 2) THEN 'Зима'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WHEN MONTH(odate) IN (3, 4, 5)  THEN 'Весна'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WHEN MONTH(odate) IN (6, 7, 8)  THEN 'Лето'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ELSE 'Осень'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END AS `Время года`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ORDER BY CASE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WHEN MONTH(odate) IN (12, 1, 2) THEN 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WHEN MONTH(odate) IN (3, 4, 5)  THEN 2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WHEN MONTH(odate) IN (6, 7, 8)  THEN 3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ELSE 4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END;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напишите запрос, который покажет имена физ.лица и название юр.лица, которые оформили больше одного заказа. Результат представьте в алфавитном порядке. Кол-во заказов так же вывести;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v7_4_02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cf.name AS `Заказчик`, COUNT(*) AS `Количество заказов`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customers_fiz cf ON o.id_cf = cf.id_cf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cf.id_cf, cf.name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HAVING COUNT(*) &gt; 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UNION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cy.ynazv, COUNT(*)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customers_yur cy ON o.id_cy = cy.id_cy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cy.id_cy, cy.ynazv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HAVING COUNT(*) &gt; 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ORDER BY `Заказчик`;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показать продавцов, у которых комиссионные выше, чем у продавцов из Казани;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v7_4_03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* FROM salespeople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comm &gt; ALL (SELECT comm FROM salespeople WHERE city = 'Казань');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покажите номера и стоимость заказов, которые дороже общей стоимости заказов за 10.03.2023;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v7_4_04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id_z AS `Заказ`, amt AS `Стоимость`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amt &gt; (SELECT SUM(amt) FROM orders WHERE odate = '2023-03-10');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покажите город юр.лиц, у которого самый большой суммарный рейтинг (вывести название города и его максимальный суммарный рейтинг);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v7_4_05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city AS `Город`, SUM(rating) AS `Суммарный рейтинг`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customers_yur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city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HAVING SUM(rating) &gt;= ALL (SELECT SUM(rating) FROM customers_yur GROUP BY city);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покажите заказы (номер и стоимость) юр.лиц, которые проживают в городе с максимальным суммарным рейтингом;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v7_4_06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o.id_z AS `Заказ`, o.amt AS `Стоимость`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customers_yur cy ON o.id_cy = cy.id_cy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cy.city =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SELECT city FROM customers_yur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GROUP BY city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ORDER BY SUM(rating) DESC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LIMIT 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покажите название юр.лица и общую стоимость его заказов, которые проживают в городе с максимальным суммарным рейтингом;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v7_4_07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cy.ynazv AS `Юр.лицо`, SUM(o.amt) AS `Общая стоимость заказов`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customers_yur cy ON o.id_cy = cy.id_cy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WHERE cy.city =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SELECT city FROM customers_yur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GROUP BY city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ORDER BY SUM(rating) DESC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LIMIT 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cy.id_cy, cy.ynazv;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покажите продавца, у которого самая большая суммарная стоимость заказа (вывести имя продавца и общую сумму его покупок);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v7_4_08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s.snazv AS `Продавец`, SUM(o.amt) AS `Общая сумма покупок`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salespeople s ON o.id_s = s.id_s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s.id_s, s.snazv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HAVING SUM(o.amt) &gt;= ALL (SELECT SUM(amt) FROM orders GROUP BY id_s);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9. покажите общую стоимость заказов в каждом городе физ.лиц при условии, что эта общая стоимость выше средней стоимости всех заказов (город тоже вывести).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VIEW v7_4_09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SELECT cf.city AS `Город`, SUM(o.amt) AS `Общая стоимость заказов`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FROM orders 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JOIN customers_fiz cf ON o.id_cf = cf.id_cf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GROUP BY cf.city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HAVING SUM(o.amt) &gt; (SELECT AVG(amt) FROM orders);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8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составил сорок два запроса к базе torgash и сохранил результат каждого в отдельное представление. Запросы постепенно усложнялись: от выборки по условию и агрегатных функций к группировке с отбором групп, затем к соединению нескольких таблиц и подзапросам и наконец к объединению результатов и сравнению с множеством значений.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Главным на практике оказался выбор между WHERE и HAVING. Условие на отдельную строку ставится в WHERE и проверяется до группировки, а условие на результат агрегатной функции только в HAVING, потому что до группировки такого значения ещё не существует.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Второе наблюдение касается ANY и ALL. Оба сравнивают значение с набором строк из подзапроса, но требование «больше всех» выражается через ALL, а «больше хотя бы одного» через ANY, и перепутать их легко: запрос останется синтаксически верным и молча вернёт неправильные строки.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
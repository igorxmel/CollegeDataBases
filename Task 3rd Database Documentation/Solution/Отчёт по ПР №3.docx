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практической работе № 3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Составление технической документации проекта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«Вариант 1. Подсистема учёта материалов компании «Мозаика»»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Кротенко Е. 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Суть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Техническая документация составлена на базу данных, разработанную в практической работе № 2, вариант 1 демонстрационного экзамена по специальности 09.02.07.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Производственная компания «Мозаика» выпускает керамическую плитку. Подсистема «Склад и материалы» ведёт учёт сырья: хранит перечень материалов с ценой, остатком на складе и минимальным запасом, справочники единиц измерения, типов материалов и типов продукции, а также список поставщиков и то, какой поставщик какой материал поставляет. Пользователь просматривает список материалов, добавляет и редактирует материал и смотрит поставщиков конкретного материала.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Помимо подсистемы «Склад и материалы», единственной заполненной данными заказчика (задание модуля № 1), схема охватывает ещё три подсистемы предметной области, описанные структурно: «Продукция и производство» (продукция, состав продукции, партии производства), «Сотрудники» (должности и сотрудники) и «Партнёры и заявки» (партнёры, продажи, заявки и их позиции). Ниже приведён словарь данных по всем восемнадцати таблицам базы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База данных реализована в СУБД SQLite, схема приведена к третьей нормальной форме. Транзитивные зависимости вынесены в четыре справочника, связь «многие ко многим» между материалами и поставщиками разрешена через таблицу material_supplier. Ссылочная целостность обеспечена внешними ключами, их проверку включает PRAGMA foreign_keys.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SQLite не хранит размерность у типов TEXT и REAL, поэтому в графе «Размерность поля» стоит прочерк везде, кроме полей, где длина ограничена явной проверкой.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Описание связей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Связи между таблицами базы данных приведены в таблице 1.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1 - Описание связей между таблицами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Пара таблиц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Тип отношения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Пояснение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Каскадная операция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«Единица измерения» – «Материал»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 одной единице измерения учитывается много материалов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единицу измерения ссылается хотя бы один материал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«Тип материала» – «Материал»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 одному типу относится много материалов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тип ссылается хотя бы один материал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«Форма собственности» – «Поставщик»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одну организационно-правовую форму имеет много поставщиков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форму ссылается хотя бы один поставщик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«Материал» – «Материал поставщика»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материал встречается во многих строках связи с поставщиками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материала строки связи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«Поставщик» – «Материал поставщика»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поставщик встречается во многих строках связи с материалами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поставщика строки связи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«Материал» – «Поставщик»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многие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материал поставляют несколько поставщиков, один поставщик поставляет несколько материалов; связь разрешена таблицей material_supplier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каскад отрабатывает через таблицу связи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«Материал» – «Движение материала»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материал участвует во многих операциях движения на складе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материала связанные операции движения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«Поставщик» – «Движение материала»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поставщик упомянут во многих операциях поступления материала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при удалении поставщика в операции движения проставляется NULL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«Тип продукции» – «Продукция»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 одному типу относится много видов продукции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тип ссылается хотя бы одна продукция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«Продукция» – «Материалы продукции»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одна продукция состоит из многих материалов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продукции строки состава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«Материал» – «Материалы продукции»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материал входит в состав многих видов продукции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материал ссылается хотя бы одна строка состава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«Продукция» – «Материал»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многие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 одной продукции много материалов в составе, один материал входит в состав многих видов продукции; связь разрешена таблицей product_material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каскад отрабатывает через таблицу связи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«Продукция» – «Партия производства»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 одной продукции запускается много производственных партий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продукцию ссылается хотя бы одна партия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«Сотрудник» – «Партия производства»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мастер отвечает за много партий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при удалении сотрудника в партии проставляется NULL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«Должность» – «Сотрудник»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одну должность занимает много сотрудников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должность ссылается хотя бы один сотрудник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«Организационно-правовая форма» – «Партнёр»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одну форму собственности имеет много партнёров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форму ссылается хотя бы один партнёр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«Партнёр» – «Продажа партнёра»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партнёр совершает много продаж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партнёра связанные продажи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«Продукция» – «Продажа партнёра»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одна продукция встречается во многих продажах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продукцию ссылается хотя бы одна продажа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«Партнёр» – «Заявка»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партнёр оформляет много заявок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партнёра ссылается хотя бы одна заявка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«Сотрудник» – «Заявка»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менеджер ведёт много заявок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при удалении сотрудника в заявке проставляется NULL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«Статус заявки» – «Заявка»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статус присвоен многим заявкам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статус ссылается хотя бы одна заявка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«Заявка» – «Позиция заявки»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одна заявка содержит много позиций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и при удалении заявки связанные позиции обновляются и удаляются каскадно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«Продукция» – «Позиция заявки»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ко многим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одна продукция встречается во многих позициях заявок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 изменении ключа обновление каскадное, удаление запрещено, пока на продукцию ссылается хотя бы одна позиция заявки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Описание таблиц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Таблицы 2-8 описывают подсистему «Склад и материалы» (задание модуля № 1, заполнена данными заказчика), таблицы 9-19 остальные подсистемы предметной области («Продукция и производство», «Сотрудники», «Партнёры и заявки»), описанные структурно без данных заказчика.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таблиц приведено в таблицах со 2 по 19. Таблицы, в которых полей больше пяти, разбиты на части: продолжение помечено словами «Продолжение таблицы» и повторяет боковик.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unit - Единицы измерения.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2 - Описание таблицы unit - Единицы измерения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unit_id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unit_name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единицы измерения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единицы измерения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кг, л, шт. и подобные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единиц измерения материалов.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material_type - Типы материалов.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3 - Описание таблицы material_type - Типы материалов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material_type_id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material_type_name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loss_percent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типа материала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типа материала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Процент потерь сырья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используется в расчёте количества сырья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типов материалов с процентом потерь сырья при производстве.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product_type - Типы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4 - Описание таблицы product_type - Типы продукции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product_type_id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product_type_name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type_coefficient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типа продукции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типа продукции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Коэффициент типа продукции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множитель в расчёте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типов продукции с коэффициентом типа. Внешними ключами на него никто не ссылается: коэффициент читается приложением при расчёте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organization_type - Организационно-правовые формы.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5 - Описание таблицы organization_type - Организационно-правовые формы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organization_type_id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organization_type_name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формы собственности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формы собственности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организационно-правовых форм: ООО, ЗАО, ОАО, ПАО. Общий справочник, на него ссылаются и поставщики (таблица supplier), и партнёры (таблица partner).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supplier - Поставщики.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6 - Описание таблицы supplier - Поставщики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supplier_id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supplier_name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organization_type_id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rating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поставщика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Наименование поставщика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Форма собственности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ИНН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Рейтинг поставщика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 или 12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organization_type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ровно 10 или 12 знаков, 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без указания формы собственности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хранится текстом, чтобы не потерять ведущие нули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work_start_date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начала работы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SQLite не имеет отдельного типа для даты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Поставщики материалов. Форма собственности вынесена в справочник и в названии поставщика не дублируется.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material - Материалы.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7 - Описание таблицы material - Материалы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material_type_id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unit_id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unit_price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материала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Наименование материала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материала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Единица измерения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Цена за единицу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material_type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unit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 рублях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7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stock_quantity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min_quantity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package_quantity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image_path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 на складе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Минимальное количество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 в упаковке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Описание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Путь к изображению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текущий остаток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порог для пополнения запаса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закупка идёт целыми упаковками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ссылка на файл изображения материала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Материалы (сырьё) для производства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material_supplier - Материалы поставщиков.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8 - Описание таблицы material_supplier - Материалы поставщиков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supplier_id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материала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поставщика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material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supplier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primary, foreign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primary, foreign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часть составного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часть составного ключа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Таблица связи: какой поставщик поставляет какой материал. Первичный ключ составной, поэтому одна и та же пара не может повториться.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job_position - Должности.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9 - Описание таблицы job_position - Должности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job_position_id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job_position_name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должности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должности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менеджер, мастер производства, аналитик, кладовщик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должностей сотрудников компании.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request_status - Статусы заявки.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10 - Описание таблицы request_status - Статусы заявки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request_status_id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request_status_name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статуса заявки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статуса заявки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Справочник статусов, которые последовательно принимает заявка партнёра в процессе обработки.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stock_movement - Движение материалов.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11 - Описание таблицы stock_movement - Движение материалов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movement_id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supplier_id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movement_date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quantity_change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операции движения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Материал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Поставщик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операции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Изменение количества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material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supplier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равно нулю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заполняется только для поступления, при списании в производство остаётся пустым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положительное значение это поступление от поставщика, отрицательное списание в производство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note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Примечание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произвольный комментарий кладовщика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История движения материала на складе: поступления от поставщиков и списания в производство. Таблица описана структурно и не заполнена данными заказчика: задание модуля № 1 требует хранить только текущий остаток материала на складе, а не историю его изменения.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product - Продукция.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12 - Описание таблицы product - Продукция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article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product_type_id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продукции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Артикул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продукции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продукции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Описание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product_type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image_path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min_partner_price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package_length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package_width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package_height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Путь к изображению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Минимальная цена для партнёра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упаковки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Ширина упаковки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Высота упаковки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ссылка на файл изображения продукции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нижняя граница цены при продаже партнёру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 упаковки хранится тремя атомарными полями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weight_net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weight_gross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certificate_path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standard_number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production_time_hours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Вес нетто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Вес брутто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Путь к сертификату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стандарта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Время производства, ч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ссылка на файл сертификата качества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ГОСТ или ТУ, по которому выпущена продукция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cost_price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workshop_number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worker_count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stock_quantity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Себестоимость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цеха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 рабочих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 на складе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число рабочих, занятых на производстве партии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остаток готовой продукции на складе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Продукция компании «Мозаика» это керамическая плитка. Подсистема описана структурно и по заданию модуля № 1 данными заказчика не заполняется; на данных этой таблицы строится расчёт себестоимости и упаковки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product_material - Материалы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13 - Описание таблицы product_material - Материалы продукции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product_id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material_id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quantity_per_unit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продукции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материала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Норма расхода на единицу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product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material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primary, foreign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primary, foreign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часть составного ключа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часть составного ключа</w:t>
            </w:r>
          </w:p>
        </w:tc>
        <w:tc>
          <w:tcPr>
            <w:tcW w:type="dxa" w:w="22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сколько материала нужно на одну единицу продукции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Таблица связи «многие ко многим»: какие материалы и в каком количестве расходуются на производство единицы продукции. Первичный ключ составной, поэтому одна и та же пара не может повториться.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production_batch - Партии производства.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14 - Описание таблицы production_batch - Партии производства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batch_id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master_id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start_date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партии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Продукция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Мастер производства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 в партии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запуска в производство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product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employee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сотрудник, отвечающий за партию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14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finish_date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завершения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пусто, пока партия не выпущена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Партия продукции, запущенная в производство. С её выпуском связаны списание материалов со склада и приход готовой продукции.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employee - Сотрудники.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15 - Описание таблицы employee - Сотрудники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last_name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first_name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middle_name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birth_date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сотрудника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Фамилия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Имя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Отчество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рождения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passport_series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passport_number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bank_account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has_family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health_status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Серия паспорта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паспорта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Расчётный счёт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Наличие семьи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Состояние здоровья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ровно 4 знака; вместе с passport_number 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ровно 6 знаков; вместе с passport_series 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ровно 20 знаков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0 или 1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хранится текстом, чтобы не потерять ведущие нули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для перечисления заработной платы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логический признак хранится числом: в SQLite нет типа BOOLEAN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job_position_id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hire_date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Должность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приёма на работу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job_position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337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Сотрудники компании. Роль сотрудника (менеджер заявки или мастер производства) определяется тем, из какой таблицы на него ссылается внешний ключ; отдельного поля «роль» в таблице нет.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partner - Партнёры.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16 - Описание таблицы partner - Партнёры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partner_id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organization_type_id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partner_name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legal_address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inn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партнёра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Форма собственности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Наименование партнёра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Юридический адрес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ИНН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 или 12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organization_type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длина ровно 10 или 12 знаков, значение уникально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без указания формы собственности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хранится текстом, чтобы не потерять ведущие нули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director_name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logo_path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rating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ФИО директора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Телефон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Электронная почта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Путь к логотипу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Рейтинг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ссылка на файл логотипа партнёра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меняется менеджером по объёму продаж партнёра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Партнёры, которым продаётся продукция компании. Форма собственности вынесена в общий с поставщиками справочник organization_type.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partner_sale - Продажи партнёров.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17 - Описание таблицы partner_sale - Продажи партнёров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sale_id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partner_id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sale_date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продажи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Партнёр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Продукция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продажи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partner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product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История реализации продукции партнёром. На её основе считается скидка, которая зависит от общего объёма продаж партнёра.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request - Заявки.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18 - Описание таблицы request - Заявки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partner_id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manager_id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request_status_id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delivery_type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заявки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Партнёр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Менеджер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Статус заявки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Способ получения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partner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employee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справочнике request_status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«Доставка» или «Самовывоз»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сотрудник, принявший заявку в работу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домен из двух значений, отдельный справочник не нужен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18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created_date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prepayment_date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payment_date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completion_date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создания заявки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предоплаты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полной оплаты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выполнения заявки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если предоплата не поступает в течение трёх дней, заявка отменяется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68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Заявка партнёра на поставку продукции. Проходит путь от создания до выполнения через статусы справочника request_status.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request_item - Позиции заявок.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Таблица 19 - Описание таблицы request_item - Позиции заявок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request_item_id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request_id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product_id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unit_cost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Номер позиции заявки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Заявка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Продукция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Количество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Цена за единицу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REAL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request; вместе с product_id 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есть в таблице product; вместе с request_id значение уникально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больше нуля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 меньше нуля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primary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foreign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автоинкремент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134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указывает менеджер при оформлении заявки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Продолжение таблицы 19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Название поля в ER-модели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production_date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Русскоязычное название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 изготовления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данных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Размерность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Обязательность поля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Ограничение на ввод данных в поле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это дата в формате ГГГГ-ММ-ДД без времени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Значение по умолчанию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Тип ключа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Комментарий к полю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дата, к которой менеджер планирует изготовить позицию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Комментарий к таблице: Позиции заявки: какая продукция, в каком количестве и по какой цене заказана партнёром. Пара «заявка, продукция» не может повторяться.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составил словарь данных на базу данных компании «Мозаика»: описал двадцать три связи между таблицами и все восемнадцать таблиц базы данных с перечнем полей, типов, ограничений и ключей. Данными заказчика заполнена только подсистема «Склад и материалы» (задание модуля № 1), остальные подсистемы («Продукция и производство», «Сотрудники», «Партнёры и заявки») описаны структурно, по одной лишь схеме базы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Пока писал документацию, стало видно две вещи, которые по самой схеме не читаются. Во-первых, справочник product_type ни с чем не связан внешним ключом, его коэффициент читает приложение при расчёте, и из схемы это никак не следует. Во-вторых, в SQLite у TEXT и REAL нет размерности, поэтому ограничения по длине приходится задавать проверками, как сделано для ИНН и даты начала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Словарь данных полезен именно этим: он хранит то, чего в DDL нет, то есть смысл полей, русские названия и причины ограничений.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
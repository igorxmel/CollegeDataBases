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практической работе № 6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Каскадные операции, ссылочная целостность базы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Кротенко Е. М.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Научиться настраивать ссылочную целостность базы данных: задавать поведение дочерних записей при удалении и изменении родительских через каскадные ограничения внешнего ключа, а также решать триггером задачи, которые внешним ключом не выражаются.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базу данных «Biblioteka» с учётом каскадных операций между таблицами и заполнить таблицы данными.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Настроить семь каскадных правил, перечисленных в задании.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Добавить в таблицу «Издательство» столбец «статус» со значениями «действующее» и «аннулированное», по умолчанию «действующее».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Написать триггер, который при смене статуса на «аннулированное» выставляет NULL во внешнем ключе соответствующих книг.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Проверить работу каскадных операций и привести SQL-код в отчёте.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База создаётся отдельная, продолжением базы torgash из пятой работы она не является: методичка требует именно базу «Biblioteka» со своим набором таблиц.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Ссылочная целостность это состояние базы данных, в котором ни одна запись не ссылается на несуществующую. Поддерживается она внешними ключами: столбец дочерней таблицы объявляется ссылкой на первичный ключ родительской, и СУБД сама следит за тем, чтобы связь не нарушалась. Без этого в базе накапливаются записи-сироты, ссылающиеся в пустоту.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Остаётся вопрос, что делать, когда родительская запись удаляется или её ключ меняется. На это отвечают каскадные ограничения, которые задаются при объявлении внешнего ключа отдельно для удаления и отдельно для изменения.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CASCADE распространяет действие на дочерние записи: при удалении родителя удаляются и они, при изменении ключа меняется и ссылка. RESTRICT запрещает саму операцию, пока есть хоть одна ссылающаяся запись, то есть дочерние данные остаются нетронутыми. SET NULL обнуляет ссылку в дочерней записи, сохраняя саму запись, и требует, чтобы столбец внешнего ключа допускал NULL. NO ACTION в MySQL работает так же, как RESTRICT. SET DEFAULT в MySQL не поддерживается.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Триггер это процедура, которую СУБД выполняет автоматически при вставке, изменении или удалении строки. Он решает задачи, которые внешним ключом не выражаются: ограничения внешнего ключа реагируют только на удаление родительской строки и смену её ключа, а здесь нужно отреагировать на изменение обычного столбца, то есть статуса издательства.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Структура базы данных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Состав базы данных Biblioteka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хранит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Записей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avtor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авторы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zhanr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жанры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izdatelstvo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издательства и их статус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chitatel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читатели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kniga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книги, ссылки на автора, жанр и издательство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vydacha</w:t>
            </w:r>
          </w:p>
        </w:tc>
        <w:tc>
          <w:tcPr>
            <w:tcW w:type="dxa" w:w="549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выдачи, ссылки на книгу и читателя</w:t>
            </w:r>
          </w:p>
        </w:tc>
        <w:tc>
          <w:tcPr>
            <w:tcW w:type="dxa" w:w="170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Порядок создания определён внешними ключами: сначала четыре справочника, затем книги, последней выдача.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Все таблицы созданы с явным указанием ENGINE = InnoDB. Это не формальность: движок MyISAM разбирает объявления внешних ключей и молча их игнорирует, и тогда ни одна каскадная операция работать не будет, хотя код выглядит правильным.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Столбцы внешних ключей, для которых задано SET NULL, объявлены допускающими NULL. Без этого MySQL отказывается создавать такой внешний ключ.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Каскадные правила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2 - Поведение дочерних записей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происходит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Что должно случиться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Правило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автор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его книги удаляются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DELETE CASCADE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изменён id автора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меняется и у его книг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UPDATE CASCADE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удалено издательство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 книг ничего не меняется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DELETE RESTRICT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жанр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 книг жанр становится NULL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DELETE SET NULL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изменён id жанра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 книг ничего не меняется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UPDATE RESTRICT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читатель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его выдачи удаляются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DELETE CASCADE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удалена книга</w:t>
            </w:r>
          </w:p>
        </w:tc>
        <w:tc>
          <w:tcPr>
            <w:tcW w:type="dxa" w:w="374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 выдаче ссылка становится NULL</w:t>
            </w:r>
          </w:p>
        </w:tc>
        <w:tc>
          <w:tcPr>
            <w:tcW w:type="dxa" w:w="3005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ON DELETE SET NULL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Два правила требуют пояснения. Условие «у книг ничего не должно меняться» при удалении издательства выражается через RESTRICT: сама операция удаления отклоняется, пока на издательство ссылается хотя бы одна книга. Других способов оставить дочерние записи нетронутыми внешний ключ не даёт, потому что CASCADE и SET NULL их как раз изменяют.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То же относится к изменению идентификатора жанра: ON UPDATE RESTRICT не позволяет поменять ключ, пока на жанр кто-то ссылается, и книги остаются прежними.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SQL-код создания базы данных и таблиц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Практическая работа № 6. Каскадные операции и ссылочная целостность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База данных Biblioteka, СУБД MySQL 8.0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Это отдельная база, а не продолжение torgash из пятой работы: методичка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прямо требует создать базу «Biblioteka» со своим набором таблиц.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Порядок создания определён внешними ключами: сначала справочники avtor,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zhanr, izdatelstvo и chitatel, затем kniga, последней vydacha.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Как запускать в Adminer или phpMyAdmin: вкладка SQL, а не Импорт. Импорт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спотыкается о DELIMITER, который нужен для тела триггера.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Движок обязан быть InnoDB: MyISAM внешние ключи разбирает и молча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игнорирует, и тогда ни одна каскадная операция работать не будет.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---------------------------------------------------------------------------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SET NAMES utf8mb4;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DROP DATABASE IF EXISTS Biblioteka;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DATABASE Biblioteka CHARACTER SET utf8mb4 COLLATE utf8mb4_general_ci;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USE Biblioteka;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1. Авторы 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avtor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id_avtor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fio      VARCHAR(100)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avtor (id_avtor, fio)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'Л.Н. Толстой'),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'Н.В. Гоголь'),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'М.А. Булгаков'),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(4, 'И.А. Бунин'),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(5, 'А.П. Чехов');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2. Жанры 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zhanr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id_zhanr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nazvanie VARCHAR(50)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zhanr (id_zhanr, nazvanie)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'Роман'),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'Повесть'),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'Поэма'),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(4, 'Рассказ'),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(5, 'Пьеса');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3. Издательства 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Столбец status добавлен по заданию на триггеры. Значение по умолчанию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«действующее», второе возможное значение «аннулированное».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izdatelstvo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id_izd  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nazvanie VARCHAR(100)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status   ENUM('действующее', 'аннулированное') NOT NULL DEFAULT 'действующее'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izdatelstvo (id_izd, nazvanie)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'АСТ'),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'Эксмо'),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'Детская литература');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4. Читатели 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chitatel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id_chit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fio     VARCHAR(100)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dr      DATE NOT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chitatel (id_chit, fio, dr)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'Кузнецова Анна Сергеевна', '2004-03-18'),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'Панфилов Игорь Олегович',  '1998-11-02'),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'Гришина Марина Павловна',  '2006-07-25');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5. Книги 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Каскадные правила из задания: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автор удалён        -&gt; книги автора удаляются   (ON DELETE CASCADE)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id автора изменён   -&gt; меняется и у книг        (ON UPDATE CASCADE)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жанр удалён         -&gt; у книг проставляется NULL (ON DELETE SET NULL)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id жанра изменён    -&gt; у книг ничего не меняется (ON UPDATE RESTRICT)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издательство удалено-&gt; у книг ничего не меняется (ON DELETE RESTRICT)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Столбцы id_zhanr и id_izd объявлены NULL: без этого SET NULL объявить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нельзя, а id_izd ещё и обнуляется триггером при аннулировании издательства.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kniga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id_kniga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nazvanie VARCHAR(150)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id_avtor INT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id_zhanr INT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id_izd   INT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CONSTRAINT kniga_fk_avtor FOREIGN KEY (id_avtor) REFERENCES avtor (id_avtor)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DELETE CASCADE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UPDATE CASCADE,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CONSTRAINT kniga_fk_zhanr FOREIGN KEY (id_zhanr) REFERENCES zhanr (id_zhanr)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DELETE SET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UPDATE RESTRICT,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CONSTRAINT kniga_fk_izd FOREIGN KEY (id_izd) REFERENCES izdatelstvo (id_izd)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DELETE RESTRICT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UPDATE RESTRICT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kniga (id_kniga, nazvanie, id_avtor, id_zhanr, id_izd)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 'Война и мир',                 1, 1,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 'Анна Каренина',               1, 1,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 'Вий',                         2, 2,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(4,  'Мёртвые души',                2, 3,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(5,  'Мастер и Маргарита',          3, 1,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(6,  'Собачье сердце',              3, 2,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(7,  'Белая гвардия',               3, 1,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(8,  'Гражданин из Сан-Франциско',  4, 4,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(9,  'Жизнь Арсеньева',             4, 1,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(10, 'Палата №6',                   5, 2,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(11, 'Дядя Ваня',                   5, 5,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(12, 'Фальшь',                      5, 5, 2);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Таблица 6. Выдача книг 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Каскадные правила из задания: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читатель удалён -&gt; его выдачи удаляются      (ON DELETE CASCADE)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  книга удалена   -&gt; в выдаче проставляется NULL (ON DELETE SET NULL)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Столбец data_sdachi допускает NULL: книга может быть ещё на руках.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TABLE vydacha (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id_vyd      INT AUTO_INCREMENT PRIMARY KEY,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data_vydachi DATE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id_kniga    INT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data_sdachi DATE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id_chit     INT NOT NULL,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CONSTRAINT vydacha_fk_kniga FOREIGN KEY (id_kniga) REFERENCES kniga (id_kniga)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DELETE SET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UPDATE CASCADE,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CONSTRAINT vydacha_fk_chit FOREIGN KEY (id_chit) REFERENCES chitatel (id_chit)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DELETE CASCADE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ON UPDATE CASCADE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) ENGINE = InnoDB;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INSERT INTO vydacha (id_vyd, data_vydachi, id_kniga, data_sdachi, id_chit) VALUES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(1,  '2026-01-12', 1,  '2026-01-26',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(2,  '2026-01-15', 5,  '2026-02-01',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(3,  '2026-01-20', 3,  '2026-02-03',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(4,  '2026-02-02', 2,  '2026-02-16',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(5,  '2026-02-05', 11, '2026-02-19',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(6,  '2026-02-10', 4,  '2026-02-24',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(7,  '2026-02-18', 6,  '2026-03-04',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(8,  '2026-02-25', 9,  '2026-03-11',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(9,  '2026-03-01', 8,  '2026-03-15',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(10, '2026-03-07', 10, '2026-03-21', 1),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(11, '2026-03-14', 7,  '2026-03-28',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(12, '2026-03-20', 12, '2026-04-03',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(13, '2026-04-01', 1,  NULL,         2),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(14, '2026-04-06', 5,  NULL,         3),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(15, '2026-04-10', 2,  NULL,         1);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----------------------------- Триггер -------------------------------------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При смене статуса издательства с «действующее» на «аннулированное» у его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книг во внешнем ключе выставляется NULL.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Триггер AFTER UPDATE, а не BEFORE: книги должны отвязаться от уже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изменённой строки, и на момент BEFORE новый статус в таблице ещё не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записан. Условие сравнивает старое и новое значение, иначе он срабатывал бы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-- на любом обновлении строки, в том числе на переименовании издательства.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7 SQL-код триггера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Триггер объявлен как AFTER UPDATE, а не BEFORE: книги должны отвязаться от уже изменённой строки, а на момент BEFORE новое значение статуса в таблице ещё не записано.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Условие сравнивает старое значение статуса с новым, а не просто проверяет новое. Иначе триггер срабатывал бы при любом обновлении строки уже аннулированного издательства, включая переименование, и каждый раз без необходимости проходил бы по таблице книг.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DELIMITER 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CREATE TRIGGER izdatelstvo_after_update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AFTER UPDATE ON izdatelstvo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FOR EACH ROW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BEGIN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IF OLD.status = 'действующее' AND NEW.status = 'аннулированное' THEN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UPDATE kniga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SET id_izd = NULL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WHERE id_izd = NEW.id_izd;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END IF;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END$$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DELIMITER ;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8 Проверка работы каскадных операций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выполнена на MySQL 8.0. Каждый сценарий выполнялся внутри транзакции с последующим откатом, поэтому данные в базе остались исходными.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3 - Результаты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Сценарий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автор Л.Н. Толстой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обе его книги удалены, в таблице осталось 10 из 12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идентификатор Н.В. Гоголя изменён на 20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обе его книги получили новый идентификатор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попытка удалить издательство АСТ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отклонена с ошибкой 1451, книги не изменились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жанр «Поэма»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 книги «Мёртвые души» жанр стал NULL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попытка изменить идентификатор жанра «Роман»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отклонена с ошибкой 1451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удалён читатель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его 5 выдач удалены, осталось 10 из 15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удалена книга «Мастер и Маргарита»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все 15 выдач на месте, у двух ссылка на книгу стала NULL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издательству «Эксмо» выставлен статус «аннулированное»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его 5 книг отвязаны, книги других издательств не тронуты</w:t>
            </w:r>
          </w:p>
        </w:tc>
      </w:tr>
      <w:tr>
        <w:tc>
          <w:tcPr>
            <w:tcW w:type="dxa" w:w="4139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издательство переименовано</w:t>
            </w:r>
          </w:p>
        </w:tc>
        <w:tc>
          <w:tcPr>
            <w:tcW w:type="dxa" w:w="5216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книги остались привязанными, триггер не сработал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Настройки внешних ключей дополнительно сверены запросом к системному представлению information_schema.REFERENTIAL_CONSTRAINTS: все пять ключей имеют именно те правила обновления и удаления, которые перечислены в таблице 2.</w:t>
      </w:r>
    </w:p>
    <w:p>
      <w:pPr>
        <w:spacing w:line="360" w:lineRule="auto" w:before="0" w:after="0"/>
        <w:ind w:firstLine="709"/>
        <w:jc w:val="both"/>
      </w:pPr>
      <w:r>
        <w:br w:type="page"/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9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настроил ссылочную целостность базы из шести таблиц и на практике увидел разницу между тремя вариантами поведения. CASCADE удобен там, где дочерняя запись без родительской теряет смысл: книга без автора и выдача без читателя никому не нужны. SET NULL подходит, когда сама запись ценна, а связь второстепенна: выдача остаётся фактом истории, даже если книгу списали.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RESTRICT оказался самым интересным. Формулировка задания «у книги ничего не должно меняться» на первый взгляд выглядит как отсутствие действия, но на деле требует запретить саму операцию с родительской записью. Пока на издательство ссылаются книги, удалить его нельзя, и именно это сохраняет дочерние данные неизменными.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отмечу границу применимости внешних ключей. Они реагируют только на удаление родительской строки и смену её ключа, а задача про аннулирование издательства завязана на обычный столбец, который к связи отношения не имеет. Выразить это ограничением нельзя, и здесь нужен триггер.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
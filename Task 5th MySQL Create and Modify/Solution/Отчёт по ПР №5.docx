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практической работе № 5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Создание и модификация базы данных в MySQL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Кротенко Е. 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создавать базу данных и таблицы в MySQL средствами языка SQL, задавать ограничения целостности, а затем изменять структуру готовых таблиц командой ALTER TABLE и автоматизировать заполнение полей триггерами.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Часть 5.1: создать базу данных «torgash», sql-код сохранить в отчёт. По условию имя базы дополняется фамилией, поэтому база называется torgash_Холкин. Требуется шесть таблиц: виды собственности, продавцы, заказчики физические лица, заказчики юридические лица, заказы и скидки, с ограничениями, перечисленными в задании.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Часть 5.2: законспектировать команды изменения структуры таблицы и выполнить семь изменений над созданной базой: уникальность названия продавца, дата регистрации, значение по умолчанию для формы собственности, возраст заказчика, сообщение о пенсионном возрасте, статус юридического лица и его автоматическое выставление по рейтингу.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Конспект команд изменения структуры таблицы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Команды, разобранные в практической работе, сведены в таблице 1.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1 - Команды изменения структуры таблицы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Синтаксис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ADD &lt;столбец&gt; &lt;тип&gt;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Добавление нового столбца. FIRST добавляет столбец первым, AFTER &lt;столбец&gt; после указанного, без уточнения столбец идёт в конец таблицы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MODIFY COLUMN &lt;столбец&gt; &lt;тип&gt; [атрибуты]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Изменение типа столбца и его атрибутов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ALTER COLUMN &lt;столбец&gt; SET DEFAULT &lt;значение&gt;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Изменение значения по умолчанию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CHANGE &lt;старое имя&gt; &lt;новое имя&gt; &lt;тип&gt;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Переименование столбца, тип указывать обязательно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DROP &lt;столбец&gt;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столбца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ADD INDEX [имя] (столбец)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Добавление индекса, без имени индекс называется по имени столбца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DROP INDEX &lt;имя&gt;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индекса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ADD PRIMARY KEY (столбец)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Назначение первичного ключа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DROP PRIMARY KEY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первичного ключа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ADD CONSTRAINT &lt;имя&gt; FOREIGN KEY (столбец) REFERENCES &lt;таблица&gt; (столбец)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Добавление внешнего ключа с именем ограничения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&lt;таблица&gt; DROP FOREIGN KEY &lt;имя&gt;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внешнего ключа по имени ограничения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ALTER TABLE &lt;старое имя&gt; RENAME &lt;новое имя&gt;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Переименование таблицы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DROP TABLE &lt;таблица&gt;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таблицы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DELETE FROM &lt;таблица&gt; [WHERE &lt;условие&gt;]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Удаление строк: без условия удаляются все, с условием только подходящие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/>
                <w:b w:val="0"/>
                <w:sz w:val="18"/>
              </w:rPr>
              <w:t>UPDATE &lt;таблица&gt; SET &lt;столбец&gt; = &lt;значение&gt; WHERE &lt;условие&gt;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Изменение содержимого таблицы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Часть 5.1. Создание базы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Пояснения к решению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Порядок создания таблиц задают внешние ключи: сначала справочники vids и skid, затем продавцы и заказчики, последними заказы.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справочник скидок я добавил столбец summa с числовым порогом. В задании условие записано текстом («Общая стоимость заказов больше 1500 руб»), а триггеру нужно число, и разбирать строку при каждом заказе дороже, чем хранить порог рядом.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Форма собственности вынесена в отдельный столбец id_vs со ссылкой на справочник, поэтому в названиях продавцов и юридических лиц приставки ИП, ООО и ПАО убраны.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Возраст не меньше 18 лет проверяется триггером, а не ограничением CHECK: MySQL не разрешает использовать внутри CHECK недетерминированные функции, к которым относится CURDATE().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Запреты на изменение (комиссионные, пол, дата рождения) сделаны триггерами BEFORE UPDATE с вызовом SIGNAL SQLSTATE '45000', который прерывает операцию с сообщением.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Скидка физического лица пересчитывается триггером AFTER INSERT на таблице заказов: берётся максимальная скидка справочника, порог которой не превышает сумму всех заказов этого заказчика.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SQL-код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Практическая работа № 5.1. Создание базы данных torgash_Холкин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СУБД MySQL 8.0 (проверено также на совместимость с MariaDB 10.2+)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Порядок создания таблиц определён внешними ключами: сначала справочники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vids и skid, затем продавцы и заказчики, последними заказы.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Как запускать в phpMyAdmin: вкладка SQL, а не Импорт. Импорт спотыкается о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DELIMITER, который нужен для тел триггеров.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Требуется версия сервера, которая проверяет CHECK: MySQL от 8.0.16 или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MariaDB от 10.2.1. Более старый MySQL разбирает CHECK и молча игнорирует,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и тогда половина ограничений задания работать не будет. Версия видна на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главной странице phpMyAdmin.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DROP DATABASE IF EXISTS torgash_Холкин;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DATABASE torgash_Холкин CHARACTER SET utf8mb4 COLLATE utf8mb4_unicode_ci;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USE torgash_Холкин;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 Таблица 1. Вид собственности 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Справочник организационно-правовых форм. Все поля обязательные.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vids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id_vs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abr   VARCHAR(10)  NOT NULL UNIQUE,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name  VARCHAR(100) NOT NULL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vids (id_vs, abr, name)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'ИП',  'Индивидуальный предприниматель'),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'ООО', 'Общество с ограниченной ответственностью'),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'ПАО', 'Публичное акционерное общество'),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(4, 'НАО', 'Непубличное акционерное общество'),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(5, 'ПК',  'Производственный кооператив');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 Таблица 6. Скидки 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Справочник скидок. Создаётся раньше заказчиков, потому что расчёт скидки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в триггере обращается к этой таблице. Все поля обязательные.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skid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id_sk  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skid    INT 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uslovie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summa   DECIMAL(10,2) NOT NULL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Столбец summa это условие из справочника в числовом виде: по тексту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«больше 1500 руб» считать в триггере нельзя, а разбирать строку каждый раз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дороже, чем хранить порог рядом.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skid (id_sk, skid, uslovie, summa)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10, 'Общая стоимость заказов больше 1500 руб', 1500.00),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15, 'Общая стоимость заказов больше 3000 руб', 3000.00),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20, 'Общая стоимость заказов больше 5000 руб', 5000.00);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 Таблица 2. Продавцы 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Форма собственности берётся из справочника vids, в названии продавца она не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фигурирует. Все поля кроме comm обязательные. Комиссионные от 0.10 до 0.20.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salespeople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id_s  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snazv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id_vs  INT 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city 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tel    VARCHAR(30)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naprav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comm   DECIMAL(4,2)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fk_salespeople_vids FOREIGN KEY (id_vs) REFERENCES vids (id_vs),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salespeople_chk_comm CHECK (comm IS NULL OR comm BETWEEN 0.10 AND 0.20)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salespeople (id_s, snazv, id_vs, city, tel, naprav, comm)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'Ветров',     1, 'Казань',           '8-900-375-15-65',  'кондитерские изделия',  0.12),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'Монтаж',     2, 'Нижний Новгород',  '+7 (831) 224-16-16','трикотажная продукция', 0.13),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'СтройМаркт', 2, 'Казань',           '+7 (432) 115-66-66','кондитерские изделия',  0.11),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(4, 'Костин',     1, 'Новочеркасск',     '8-938-715-63-28',  'кондитерские изделия',  0.15),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(5, 'Семёнов',    1, 'Ростов-на-Дону',   '8-960-368-58-96',  'строй.материалы',       0.10);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Запрет на изменение уже существующих комиссионных.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salespeople_before_update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UPDATE ON salespeople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NOT (NEW.comm &lt;=&gt; OLD.comm)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SET MESSAGE_TEXT = 'Комиссионные изменять нельзя';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 Таблица 3. Заказчики физ.лица 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Все поля кроме скидки обязательные. Пол только «м» или «ж». Регистрация не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младше 18 лет. Скидка по умолчанию 0 и считается автоматически.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customers_fiz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id_cf 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name 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city 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pol    CHAR(1)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gr     DATE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skidka INT          NOT NULL DEFAULT 0,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customers_fiz_chk_pol CHECK (pol IN ('м', 'ж'))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Возраст проверяется триггером, а не ограничением CHECK: в MySQL внутри CHECK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нельзя использовать недетерминированные функции вроде CURDATE().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customers_fiz_before_insert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INSERT ON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TIMESTAMPDIFF(YEAR, NEW.gr, CURDATE()) &lt; 18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SET MESSAGE_TEXT = 'Регистрация только с 18 лет';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Пол и дату рождения менять нельзя, остальное (город, скидка) можно.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customers_fiz_before_update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UPDATE ON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NEW.pol &lt;&gt; OLD.pol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 SET MESSAGE_TEXT = 'Пол изменять нельзя';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NEW.gr &lt;&gt; OLD.gr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 SET MESSAGE_TEXT = 'Дату рождения изменять нельзя';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customers_fiz (id_cf, name, city, pol, gr)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'Астахов И.И.',   'Казань',          'м', '1997-01-02'),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'Зверев С.Н.',    'Калуга',          'м', '1987-09-12'),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'Янкин В.И.',     'Нижний Новгород', 'м', '1997-05-13'),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(4, 'Борн А.В.',      'Брянск',          'м', '1990-04-18'),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(5, 'Гришина П.П.',   'Казань',          'ж', '1991-07-21'),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(6, 'Свиридова А.Г.', 'Нижний Новгород', 'ж', '2004-08-25'),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(7, 'Паршин Р.Р.',    'Калуга',          'м', '1997-08-28');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 Таблица 4. Заказчики юр.лица 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Форма собственности из справочника, в названии не фигурирует. Все поля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обязательные. По умолчанию форма «ООО». Рейтинг от 100 до 500.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customers_yur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id_cy 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ynazv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id_vs  INT          NOT NULL DEFAULT 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city  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rating INT 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fk_customers_yur_vids FOREIGN KEY (id_vs) REFERENCES vids (id_vs),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customers_yur_chk_rating CHECK (rating BETWEEN 100 AND 500)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customers_yur (id_cy, ynazv, id_vs, city, rating)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'Алые паруса', 2, 'Липецк',         100),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'Южный ветер', 2, 'Ростов-на-Дону', 200),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'СтройИнвест', 2, 'Самара',         200),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(4, 'Курочка',     3, 'Белгород',       300),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(5, 'Нива',        3, 'Липецк',         100),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(6, 'Атлант',      4, 'Самара',         300),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(7, 'Канцлер',     2, 'Ростов-на-Дону', 100);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 Таблица 5. Заказы 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Обязательные: стоимость, доставка, дата и номер продавца. Номера заказчиков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могут быть пустыми. При стоимости больше 11000 доставка равна нулю и не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подлежит изменению.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TABLE orders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id_z      INT AUTO_INCREMENT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amt       DECIMAL(10,2)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dostavka  DECIMAL(10,2) NOT NULL DEFAULT 0,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odate     DATE 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id_s      INT          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id_cf     INT          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id_cy     INT          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fk_orders_salespeople   FOREIGN KEY (id_s)  REFERENCES salespeople (id_s),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fk_orders_customers_fiz FOREIGN KEY (id_cf) REFERENCES customers_fiz (id_cf),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CONSTRAINT fk_orders_customers_yur FOREIGN KEY (id_cy) REFERENCES customers_yur (id_cy)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Бесплатная доставка для заказов дороже 11000 рублей.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orders_before_insert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INSERT ON orders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NEW.amt &gt; 11000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SET NEW.dostavka =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Тот же ноль нельзя переписать вручную.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orders_before_update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UPDATE ON orders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NEW.amt &gt; 11000 AND NEW.dostavka &lt;&gt; 0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SET MESSAGE_TEXT = 'Для заказа дороже 11000 доставка бесплатная';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Пересчёт скидки физического лица по справочнику skid: берётся максимальная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скидка, порог которой не превышает сумму всех заказов этого заказчика.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orders_after_insert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AFTER INSERT ON orders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NEW.id_cf IS NOT NULL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UPDATE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SET skidka = IFNULL((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    SELECT MAX(s.skid)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    FROM skid 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    WHERE s.summa &lt;=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        SELECT SUM(o.amt) FROM orders o WHERE o.id_cf = NEW.id_cf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    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    ), 0)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WHERE id_cf = NEW.id_cf;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orders (id_z, amt, dostavka, odate, id_s, id_cf, id_cy) VALUES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(1,     18.69,  80, '2023-03-10', 5, 3,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(2,    767.19,  50, '2023-03-10', 1, 1,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(3,   1900.10, 150, '2023-03-10', 4, 7,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(4,   5160.45, 200, '2023-03-10', 2, NULL, 1),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(5,   1098.16, 100, '2023-03-10', 5, 5,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(6,   1713.23, 100, '2023-04-10', 3, 2,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(7,     75.75,  80, '2023-04-10', 2, 4,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(8,   4723.00, 180, '2023-05-10', 1, NULL, 2),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(9,   1309.95, 100, '2023-06-10', 2, 4,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(10,  9891.88, 400, '2023-06-10', 1, NULL, 3),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(11, 12135.18,   0, '2023-09-15', 1, NULL, 7),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(12,  3700.00, 150, '2023-10-02', 2, NULL, 4),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(13,   588.58, 100, '2023-10-12', 1, 1,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(14,  2750.00, 150, '2023-10-25', 3, 4,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(15,  3488.25, 250, '2023-11-01', 2, NULL, 5),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(16,  1960.23, 120, '2023-11-15', 4, 6,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(17, 15800.00,   0, '2023-12-20', 5, NULL, 6),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(18, 17250.20,   0, '2024-01-10', 5, NULL, 7),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(19, 23600.50,   0, '2024-01-12', 4, NULL, 2),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(20,  1150.00,  80, '2024-01-15', 3, 6,    NULL),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(21,  2200.00,  80, '2024-01-15', 3, 6,    NULL);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 Проверка 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SHOW TABLES;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SELECT id_cf, name, skidka FROM customers_fiz ORDER BY id_cf;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SELECT id_z, amt, dostavka FROM orders WHERE amt &gt; 11000;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Часть 5.2. Модификация базы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5.1 Пояснения к решению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Триггеры, созданные в части 5.1, здесь пересоздаются через DROP TRIGGER и CREATE TRIGGER: изменить тело существующего триггера MySQL не умеет.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Сообщение о пенсионном возрасте выдаётся через SIGNAL SQLSTATE '01000'. Это класс предупреждения, поэтому строка вставляется, а текст виден по команде SHOW WARNINGS. Код '45000' в этом месте прервал бы вставку, что заданием не требуется.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Столбец data_reg объявлен с DEFAULT (CURRENT_DATE), такая запись значения по умолчанию выражением поддерживается начиная с MySQL 8.0.13.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Столбец vozrast заполняется триггером при вставке, а для уже внесённых заказчиков пересчитан командой UPDATE. Вычисляемым столбцом его сделать нельзя по той же причине, что и с CHECK: CURDATE() недетерминированная.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5.2 SQL-код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Практическая работа № 5.2. Модификация базы данных torgash_Холкин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Выполняется после 5.1_create.sql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Триггеры, созданные в 5.1, здесь пересоздаются: в них добавляется новая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логика, а заменить тело триггера иначе как пересозданием MySQL не умеет.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USE torgash_Холкин;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--- 1. Название продавца должно быть уникальным 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ALTER TABLE salespeople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ADD CONSTRAINT salespeople_uq_snazv UNIQUE (snazv);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--- 2. Дата регистрации продавца 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Подставляется автоматически текущей датой и не подлежит изменению.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ALTER TABLE salespeople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ADD COLUMN data_reg DATE NOT NULL DEFAULT (CURRENT_DATE) AFTER naprav;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--- 3. Форма собственности продавца по умолчанию «ИП» 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ALTER TABLE salespeople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ALTER COLUMN id_vs SET DEFAULT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Запрет на изменение комиссионных (из 5.1) и даты регистрации (новое).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DROP TRIGGER IF EXISTS salespeople_before_update;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salespeople_before_update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UPDATE ON salespeople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NOT (NEW.comm &lt;=&gt; OLD.comm)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 SET MESSAGE_TEXT = 'Комиссионные изменять нельзя';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NEW.data_reg &lt;&gt; OLD.data_reg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 SET MESSAGE_TEXT = 'Дату регистрации изменять нельзя';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--- 4. Возраст заказчика физического лица 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ALTER TABLE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ADD COLUMN vozrast INT NULL AFTER gr;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Заполнение возраста для уже внесённых заказчиков.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UPDATE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SET vozrast = TIMESTAMPDIFF(YEAR, gr, CURDATE());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--- 5. Возраст при вставке и сообщение о пенсионном возрасте 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SQLSTATE '01000' это предупреждение: строка вставляется, а сообщение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показывается через SHOW WARNINGS. Код '45000' прервал бы вставку.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DROP TRIGGER IF EXISTS customers_fiz_before_insert;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customers_fiz_before_insert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INSERT ON customers_fiz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TIMESTAMPDIFF(YEAR, NEW.gr, CURDATE()) &lt; 18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'45000' SET MESSAGE_TEXT = 'Регистрация только с 18 лет';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SET NEW.vozrast = TIMESTAMPDIFF(YEAR, NEW.gr, CURDATE());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IF NEW.vozrast &gt; 65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SIGNAL SQLSTATE '01000' SET MESSAGE_TEXT = 'Заказчик пенсионного возраста';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--- 6. Статус юридического лица 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ALTER TABLE customers_yur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ADD COLUMN status VARCHAR(10) NOT NULL DEFAULT 'низкий' AFTER rating;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--- 7. Автоматический статус по рейтингу 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-- 100-200 низкий, 201-400 средний, 401-500 высокий.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customers_yur_before_insert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INSERT ON customers_yur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SET NEW.status = CASE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WHEN NEW.rating &lt;= 200 THEN 'низкий'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WHEN NEW.rating &lt;= 400 THEN 'средний'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ELSE 'высокий'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CREATE TRIGGER customers_yur_before_update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BEFORE UPDATE ON customers_yur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FOR EACH ROW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SET NEW.status = CASE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WHEN NEW.rating &lt;= 200 THEN 'низкий'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WHEN NEW.rating &lt;= 400 THEN 'средний'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    ELSE 'высокий'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 xml:space="preserve">    END;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END$$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DELIMITER 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Пересчёт статуса для уже внесённых юридических лиц.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UPDATE customers_yur SET rating = rating;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------------------------------- Проверка 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DESCRIBE salespeople;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DESCRIBE customers_fiz;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DESCRIBE customers_yur;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SELECT id_cf, name, gr, vozrast FROM customers_fiz ORDER BY id_cf;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SELECT id_cy, ynazv, rating, status FROM customers_yur ORDER BY id_cy;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Проверка сообщения о пенсионном возрасте: строка вставится, предупреждение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-- покажет SHOW WARNINGS.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INSERT INTO customers_fiz (name, city, pol, gr)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VALUES ('Петров А.А.', 'Казань', 'м', '1955-04-11');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SHOW WARNINGS;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/>
          <w:sz w:val="18"/>
        </w:rPr>
        <w:t>SELECT id_cf, name, vozrast FROM customers_fiz WHERE vozrast &gt; 65;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создал базу данных torgash_Холкин из шести таблиц и наполнил её данными из задания, а затем изменил структуру трёх таблиц командой ALTER TABLE и автоматизировал заполнение полей триггерами.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Главное, что я вынес: часть требований задания на уровне ограничений CHECK не выражается. Проверка возраста, автоматическая скидка, запрет на изменение уже внесённых значений и бесплатная доставка для дорогих заказов это всё триггеры, потому что ограничение проверяет значение само по себе, а здесь нужно сравнение с текущей датой, с содержимым другой таблицы или со старым значением строки.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отмечу разницу между SIGNAL с кодом '45000' и '01000': первый прерывает операцию, второй только выводит предупреждение. В задании про пенсионный возраст требуется именно сообщение, а не отказ, поэтому там второй вариант.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